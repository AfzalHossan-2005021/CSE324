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5872" w14:textId="77777777" w:rsidR="004549AA" w:rsidRPr="008D1D03" w:rsidRDefault="004549AA" w:rsidP="004549AA">
      <w:pPr>
        <w:jc w:val="center"/>
        <w:rPr>
          <w:sz w:val="48"/>
          <w:szCs w:val="48"/>
        </w:rPr>
      </w:pPr>
      <w:r w:rsidRPr="008D1D03">
        <w:rPr>
          <w:noProof/>
          <w:sz w:val="48"/>
          <w:szCs w:val="48"/>
        </w:rPr>
        <w:drawing>
          <wp:anchor distT="0" distB="0" distL="114300" distR="114300" simplePos="0" relativeHeight="251659264" behindDoc="0" locked="0" layoutInCell="1" allowOverlap="1" wp14:anchorId="51B9C012" wp14:editId="5E0A4819">
            <wp:simplePos x="0" y="0"/>
            <wp:positionH relativeFrom="column">
              <wp:posOffset>0</wp:posOffset>
            </wp:positionH>
            <wp:positionV relativeFrom="paragraph">
              <wp:posOffset>38100</wp:posOffset>
            </wp:positionV>
            <wp:extent cx="678180" cy="795240"/>
            <wp:effectExtent l="0" t="0" r="7620" b="5080"/>
            <wp:wrapNone/>
            <wp:docPr id="161363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1940" name="Picture 1613631940"/>
                    <pic:cNvPicPr/>
                  </pic:nvPicPr>
                  <pic:blipFill>
                    <a:blip r:embed="rId8"/>
                    <a:stretch>
                      <a:fillRect/>
                    </a:stretch>
                  </pic:blipFill>
                  <pic:spPr>
                    <a:xfrm>
                      <a:off x="0" y="0"/>
                      <a:ext cx="684759" cy="802954"/>
                    </a:xfrm>
                    <a:prstGeom prst="rect">
                      <a:avLst/>
                    </a:prstGeom>
                  </pic:spPr>
                </pic:pic>
              </a:graphicData>
            </a:graphic>
            <wp14:sizeRelH relativeFrom="margin">
              <wp14:pctWidth>0</wp14:pctWidth>
            </wp14:sizeRelH>
            <wp14:sizeRelV relativeFrom="margin">
              <wp14:pctHeight>0</wp14:pctHeight>
            </wp14:sizeRelV>
          </wp:anchor>
        </w:drawing>
      </w:r>
      <w:r w:rsidRPr="008D1D03">
        <w:rPr>
          <w:b/>
          <w:color w:val="17365D"/>
          <w:sz w:val="48"/>
          <w:szCs w:val="48"/>
        </w:rPr>
        <w:t>PRESIDENCY UNIVERSITY</w:t>
      </w:r>
    </w:p>
    <w:p w14:paraId="0254CD1B" w14:textId="77777777" w:rsidR="004549AA" w:rsidRPr="008D1D03" w:rsidRDefault="004549AA" w:rsidP="004549AA">
      <w:pPr>
        <w:spacing w:after="120"/>
        <w:jc w:val="center"/>
        <w:rPr>
          <w:sz w:val="28"/>
          <w:szCs w:val="28"/>
        </w:rPr>
      </w:pPr>
      <w:r w:rsidRPr="008D1D03">
        <w:rPr>
          <w:b/>
          <w:sz w:val="28"/>
          <w:szCs w:val="28"/>
        </w:rPr>
        <w:t>Department of Computer Science and Engineering</w:t>
      </w:r>
    </w:p>
    <w:p w14:paraId="0A4D476C" w14:textId="77777777" w:rsidR="004549AA" w:rsidRDefault="004549AA" w:rsidP="004549AA">
      <w:pPr>
        <w:pBdr>
          <w:bottom w:val="single" w:sz="12" w:space="1" w:color="A61B1B"/>
        </w:pBdr>
        <w:spacing w:after="40"/>
        <w:jc w:val="center"/>
      </w:pPr>
      <w:r>
        <w:rPr>
          <w:b/>
          <w:color w:val="A61B1B"/>
          <w:sz w:val="32"/>
        </w:rPr>
        <w:t>COURSE OUTLINE</w:t>
      </w:r>
    </w:p>
    <w:p w14:paraId="0A6517DD" w14:textId="3333E196" w:rsidR="00601CF3" w:rsidRPr="004549AA" w:rsidRDefault="00601CF3" w:rsidP="009615DB">
      <w:pPr>
        <w:spacing w:before="240" w:after="240"/>
        <w:jc w:val="center"/>
        <w:rPr>
          <w:b/>
          <w:sz w:val="28"/>
          <w:szCs w:val="28"/>
        </w:rPr>
      </w:pPr>
      <w:r w:rsidRPr="004549AA">
        <w:rPr>
          <w:b/>
          <w:sz w:val="28"/>
          <w:szCs w:val="28"/>
        </w:rPr>
        <w:t>CSE324: Database Management Systems Laboratory</w:t>
      </w:r>
    </w:p>
    <w:tbl>
      <w:tblPr>
        <w:tblW w:w="0" w:type="auto"/>
        <w:jc w:val="center"/>
        <w:tblLayout w:type="fixed"/>
        <w:tblLook w:val="04A0" w:firstRow="1" w:lastRow="0" w:firstColumn="1" w:lastColumn="0" w:noHBand="0" w:noVBand="1"/>
      </w:tblPr>
      <w:tblGrid>
        <w:gridCol w:w="2146"/>
        <w:gridCol w:w="6854"/>
      </w:tblGrid>
      <w:tr w:rsidR="00FB0D28" w:rsidRPr="004549AA" w14:paraId="016F13F0" w14:textId="77777777" w:rsidTr="004549AA">
        <w:trPr>
          <w:cantSplit/>
          <w:jc w:val="center"/>
        </w:trPr>
        <w:tc>
          <w:tcPr>
            <w:tcW w:w="214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7391FAE4" w14:textId="77777777" w:rsidR="00FB0D28" w:rsidRPr="004549AA" w:rsidRDefault="00000000">
            <w:r w:rsidRPr="004549AA">
              <w:rPr>
                <w:b/>
                <w:sz w:val="20"/>
              </w:rPr>
              <w:t>Prepared by</w:t>
            </w:r>
          </w:p>
        </w:tc>
        <w:tc>
          <w:tcPr>
            <w:tcW w:w="685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252E6DA" w14:textId="77777777" w:rsidR="00FB0D28" w:rsidRPr="004549AA" w:rsidRDefault="00000000">
            <w:r w:rsidRPr="004549AA">
              <w:rPr>
                <w:sz w:val="20"/>
              </w:rPr>
              <w:t>Afzal Hossan</w:t>
            </w:r>
          </w:p>
        </w:tc>
      </w:tr>
      <w:tr w:rsidR="00FB0D28" w:rsidRPr="004549AA" w14:paraId="683670B5" w14:textId="77777777" w:rsidTr="004549AA">
        <w:trPr>
          <w:cantSplit/>
          <w:jc w:val="center"/>
        </w:trPr>
        <w:tc>
          <w:tcPr>
            <w:tcW w:w="214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D5C9064" w14:textId="77777777" w:rsidR="00FB0D28" w:rsidRPr="004549AA" w:rsidRDefault="00000000">
            <w:r w:rsidRPr="004549AA">
              <w:rPr>
                <w:b/>
                <w:sz w:val="20"/>
              </w:rPr>
              <w:t>Designation</w:t>
            </w:r>
          </w:p>
        </w:tc>
        <w:tc>
          <w:tcPr>
            <w:tcW w:w="685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31C1AA2" w14:textId="77777777" w:rsidR="00FB0D28" w:rsidRPr="004549AA" w:rsidRDefault="00000000">
            <w:r w:rsidRPr="004549AA">
              <w:rPr>
                <w:sz w:val="20"/>
              </w:rPr>
              <w:t>Lecturer, Department of Computer Science and Engineering, Presidency University</w:t>
            </w:r>
          </w:p>
        </w:tc>
      </w:tr>
    </w:tbl>
    <w:p w14:paraId="0B8ECCA1" w14:textId="77777777" w:rsidR="00FB0D28" w:rsidRPr="004549AA" w:rsidRDefault="00000000" w:rsidP="009615DB">
      <w:pPr>
        <w:keepNext/>
        <w:spacing w:before="240" w:after="60"/>
        <w:rPr>
          <w:sz w:val="24"/>
          <w:szCs w:val="24"/>
        </w:rPr>
      </w:pPr>
      <w:r w:rsidRPr="004549AA">
        <w:rPr>
          <w:b/>
          <w:sz w:val="24"/>
          <w:szCs w:val="24"/>
        </w:rPr>
        <w:t>PART A: General Information</w:t>
      </w:r>
    </w:p>
    <w:tbl>
      <w:tblPr>
        <w:tblW w:w="0" w:type="auto"/>
        <w:jc w:val="center"/>
        <w:tblLayout w:type="fixed"/>
        <w:tblLook w:val="04A0" w:firstRow="1" w:lastRow="0" w:firstColumn="1" w:lastColumn="0" w:noHBand="0" w:noVBand="1"/>
      </w:tblPr>
      <w:tblGrid>
        <w:gridCol w:w="2146"/>
        <w:gridCol w:w="6854"/>
      </w:tblGrid>
      <w:tr w:rsidR="00FB0D28" w:rsidRPr="004549AA" w14:paraId="39E789DA" w14:textId="77777777" w:rsidTr="004549AA">
        <w:trPr>
          <w:cantSplit/>
          <w:jc w:val="center"/>
        </w:trPr>
        <w:tc>
          <w:tcPr>
            <w:tcW w:w="214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004CE867" w14:textId="77777777" w:rsidR="00FB0D28" w:rsidRPr="004549AA" w:rsidRDefault="00000000">
            <w:r w:rsidRPr="004549AA">
              <w:rPr>
                <w:b/>
                <w:sz w:val="20"/>
              </w:rPr>
              <w:t>Course No.</w:t>
            </w:r>
          </w:p>
        </w:tc>
        <w:tc>
          <w:tcPr>
            <w:tcW w:w="685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17C5577" w14:textId="77777777" w:rsidR="00FB0D28" w:rsidRPr="004549AA" w:rsidRDefault="00000000">
            <w:r w:rsidRPr="004549AA">
              <w:rPr>
                <w:sz w:val="20"/>
              </w:rPr>
              <w:t>CSE324</w:t>
            </w:r>
          </w:p>
        </w:tc>
      </w:tr>
      <w:tr w:rsidR="00FB0D28" w:rsidRPr="004549AA" w14:paraId="1A288622" w14:textId="77777777" w:rsidTr="004549AA">
        <w:trPr>
          <w:cantSplit/>
          <w:jc w:val="center"/>
        </w:trPr>
        <w:tc>
          <w:tcPr>
            <w:tcW w:w="214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02A04D56" w14:textId="77777777" w:rsidR="00FB0D28" w:rsidRPr="004549AA" w:rsidRDefault="00000000">
            <w:r w:rsidRPr="004549AA">
              <w:rPr>
                <w:b/>
                <w:sz w:val="20"/>
              </w:rPr>
              <w:t>Course Title</w:t>
            </w:r>
          </w:p>
        </w:tc>
        <w:tc>
          <w:tcPr>
            <w:tcW w:w="685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AC38740" w14:textId="77777777" w:rsidR="00FB0D28" w:rsidRPr="004549AA" w:rsidRDefault="00000000">
            <w:r w:rsidRPr="004549AA">
              <w:rPr>
                <w:sz w:val="20"/>
              </w:rPr>
              <w:t>Database Management Systems Laboratory</w:t>
            </w:r>
          </w:p>
        </w:tc>
      </w:tr>
      <w:tr w:rsidR="00FB0D28" w:rsidRPr="004549AA" w14:paraId="4D4197A7" w14:textId="77777777" w:rsidTr="004549AA">
        <w:trPr>
          <w:cantSplit/>
          <w:jc w:val="center"/>
        </w:trPr>
        <w:tc>
          <w:tcPr>
            <w:tcW w:w="214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FAE95B4" w14:textId="77777777" w:rsidR="00FB0D28" w:rsidRPr="004549AA" w:rsidRDefault="00000000">
            <w:r w:rsidRPr="004549AA">
              <w:rPr>
                <w:b/>
                <w:sz w:val="20"/>
              </w:rPr>
              <w:t>Type of Course</w:t>
            </w:r>
          </w:p>
        </w:tc>
        <w:tc>
          <w:tcPr>
            <w:tcW w:w="685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7B1DB95" w14:textId="77777777" w:rsidR="00FB0D28" w:rsidRPr="004549AA" w:rsidRDefault="00000000">
            <w:r w:rsidRPr="004549AA">
              <w:rPr>
                <w:sz w:val="20"/>
              </w:rPr>
              <w:t>Laboratory</w:t>
            </w:r>
          </w:p>
        </w:tc>
      </w:tr>
      <w:tr w:rsidR="00FB0D28" w:rsidRPr="004549AA" w14:paraId="2A0BA778" w14:textId="77777777" w:rsidTr="004549AA">
        <w:trPr>
          <w:cantSplit/>
          <w:jc w:val="center"/>
        </w:trPr>
        <w:tc>
          <w:tcPr>
            <w:tcW w:w="214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6863C82B" w14:textId="77777777" w:rsidR="00FB0D28" w:rsidRPr="004549AA" w:rsidRDefault="00000000">
            <w:r w:rsidRPr="004549AA">
              <w:rPr>
                <w:b/>
                <w:sz w:val="20"/>
              </w:rPr>
              <w:t>Co-requisite Course(s)</w:t>
            </w:r>
          </w:p>
        </w:tc>
        <w:tc>
          <w:tcPr>
            <w:tcW w:w="685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703060B" w14:textId="77777777" w:rsidR="00FB0D28" w:rsidRPr="004549AA" w:rsidRDefault="00000000">
            <w:r w:rsidRPr="004549AA">
              <w:rPr>
                <w:sz w:val="20"/>
              </w:rPr>
              <w:t>CSE323</w:t>
            </w:r>
          </w:p>
        </w:tc>
      </w:tr>
      <w:tr w:rsidR="00FB0D28" w:rsidRPr="004549AA" w14:paraId="7F422F8B" w14:textId="77777777" w:rsidTr="004549AA">
        <w:trPr>
          <w:cantSplit/>
          <w:jc w:val="center"/>
        </w:trPr>
        <w:tc>
          <w:tcPr>
            <w:tcW w:w="214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C246769" w14:textId="77777777" w:rsidR="00FB0D28" w:rsidRPr="004549AA" w:rsidRDefault="00000000">
            <w:r w:rsidRPr="004549AA">
              <w:rPr>
                <w:b/>
                <w:sz w:val="20"/>
              </w:rPr>
              <w:t>Credits</w:t>
            </w:r>
          </w:p>
        </w:tc>
        <w:tc>
          <w:tcPr>
            <w:tcW w:w="685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B9FDF31" w14:textId="77777777" w:rsidR="00FB0D28" w:rsidRPr="004549AA" w:rsidRDefault="00000000">
            <w:r w:rsidRPr="004549AA">
              <w:rPr>
                <w:sz w:val="20"/>
              </w:rPr>
              <w:t>01</w:t>
            </w:r>
          </w:p>
        </w:tc>
      </w:tr>
    </w:tbl>
    <w:p w14:paraId="2926D20C" w14:textId="77777777" w:rsidR="00FB0D28" w:rsidRPr="004549AA" w:rsidRDefault="00000000" w:rsidP="009615DB">
      <w:pPr>
        <w:keepNext/>
        <w:spacing w:before="240" w:after="60"/>
        <w:rPr>
          <w:sz w:val="24"/>
          <w:szCs w:val="24"/>
        </w:rPr>
      </w:pPr>
      <w:r w:rsidRPr="004549AA">
        <w:rPr>
          <w:b/>
          <w:sz w:val="24"/>
          <w:szCs w:val="24"/>
        </w:rPr>
        <w:t>PART B: Course Details</w:t>
      </w:r>
    </w:p>
    <w:p w14:paraId="5154D539" w14:textId="77777777" w:rsidR="00FB0D28" w:rsidRPr="004549AA" w:rsidRDefault="00000000" w:rsidP="009615DB">
      <w:pPr>
        <w:keepNext/>
        <w:spacing w:before="120" w:after="20"/>
        <w:rPr>
          <w:sz w:val="20"/>
          <w:szCs w:val="20"/>
        </w:rPr>
      </w:pPr>
      <w:r w:rsidRPr="004549AA">
        <w:rPr>
          <w:b/>
          <w:sz w:val="20"/>
          <w:szCs w:val="20"/>
        </w:rPr>
        <w:t>1. Course Rationale</w:t>
      </w:r>
    </w:p>
    <w:p w14:paraId="3E84D4C2" w14:textId="77777777" w:rsidR="00FB0D28" w:rsidRPr="004549AA" w:rsidRDefault="00000000">
      <w:pPr>
        <w:jc w:val="both"/>
        <w:rPr>
          <w:sz w:val="20"/>
          <w:szCs w:val="20"/>
        </w:rPr>
      </w:pPr>
      <w:r w:rsidRPr="004549AA">
        <w:rPr>
          <w:sz w:val="20"/>
          <w:szCs w:val="20"/>
        </w:rPr>
        <w:t>This course introduces the core principles and techniques required in the design and implementation of database systems. Main focus is given on SQL and its basics. Students will also learn to design front-end applications.</w:t>
      </w:r>
    </w:p>
    <w:p w14:paraId="08E2E348" w14:textId="77777777" w:rsidR="00FB0D28" w:rsidRPr="004549AA" w:rsidRDefault="00000000" w:rsidP="009615DB">
      <w:pPr>
        <w:keepNext/>
        <w:spacing w:before="120" w:after="20"/>
        <w:rPr>
          <w:sz w:val="20"/>
          <w:szCs w:val="20"/>
        </w:rPr>
      </w:pPr>
      <w:r w:rsidRPr="004549AA">
        <w:rPr>
          <w:b/>
          <w:sz w:val="20"/>
          <w:szCs w:val="20"/>
        </w:rPr>
        <w:t>2. Course Description</w:t>
      </w:r>
    </w:p>
    <w:p w14:paraId="0335FB9B" w14:textId="77777777" w:rsidR="00FB0D28" w:rsidRPr="004549AA" w:rsidRDefault="00000000">
      <w:pPr>
        <w:jc w:val="both"/>
        <w:rPr>
          <w:sz w:val="20"/>
          <w:szCs w:val="20"/>
        </w:rPr>
      </w:pPr>
      <w:r w:rsidRPr="004549AA">
        <w:rPr>
          <w:sz w:val="20"/>
          <w:szCs w:val="20"/>
        </w:rPr>
        <w:t>Introduction to Database System; The Relational Model; Relational Algebra &amp; Relational Calculus; The SQL Language; Database Application Development; Conceptual Database Modeling using Entity-Relationship Model; Schema quality through the study of functional dependencies and normalization; Database transactions; Database Security and Integrity; Data Storage and Querying; Relation between Database and Knowledgebase; Correlation between semantic web and parallel database; Incorporation of database with a windows application.</w:t>
      </w:r>
    </w:p>
    <w:p w14:paraId="4902107F" w14:textId="77777777" w:rsidR="00FB0D28" w:rsidRPr="004549AA" w:rsidRDefault="00000000" w:rsidP="009615DB">
      <w:pPr>
        <w:keepNext/>
        <w:spacing w:before="120" w:after="20"/>
        <w:rPr>
          <w:sz w:val="20"/>
          <w:szCs w:val="20"/>
        </w:rPr>
      </w:pPr>
      <w:r w:rsidRPr="004549AA">
        <w:rPr>
          <w:b/>
          <w:sz w:val="20"/>
          <w:szCs w:val="20"/>
        </w:rPr>
        <w:t>3. Course Outcomes (COs)</w:t>
      </w:r>
    </w:p>
    <w:p w14:paraId="6F3FB1E7" w14:textId="77777777" w:rsidR="00FB0D28" w:rsidRPr="004549AA" w:rsidRDefault="00000000" w:rsidP="009615DB">
      <w:pPr>
        <w:spacing w:after="60"/>
        <w:rPr>
          <w:sz w:val="20"/>
          <w:szCs w:val="20"/>
        </w:rPr>
      </w:pPr>
      <w:r w:rsidRPr="004549AA">
        <w:rPr>
          <w:sz w:val="20"/>
          <w:szCs w:val="20"/>
        </w:rPr>
        <w:t>At the end of the course, the student will be able to:</w:t>
      </w:r>
    </w:p>
    <w:tbl>
      <w:tblPr>
        <w:tblW w:w="0" w:type="auto"/>
        <w:jc w:val="center"/>
        <w:tblLayout w:type="fixed"/>
        <w:tblLook w:val="04A0" w:firstRow="1" w:lastRow="0" w:firstColumn="1" w:lastColumn="0" w:noHBand="0" w:noVBand="1"/>
      </w:tblPr>
      <w:tblGrid>
        <w:gridCol w:w="1152"/>
        <w:gridCol w:w="7848"/>
      </w:tblGrid>
      <w:tr w:rsidR="00FB0D28" w:rsidRPr="004549AA" w14:paraId="69A9B1C9" w14:textId="77777777" w:rsidTr="004549AA">
        <w:trPr>
          <w:cantSplit/>
          <w:tblHeader/>
          <w:jc w:val="center"/>
        </w:trPr>
        <w:tc>
          <w:tcPr>
            <w:tcW w:w="1152"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7998CC9F" w14:textId="77777777" w:rsidR="00FB0D28" w:rsidRPr="004549AA" w:rsidRDefault="00000000">
            <w:pPr>
              <w:jc w:val="center"/>
              <w:rPr>
                <w:sz w:val="20"/>
                <w:szCs w:val="20"/>
              </w:rPr>
            </w:pPr>
            <w:r w:rsidRPr="004549AA">
              <w:rPr>
                <w:b/>
                <w:sz w:val="20"/>
                <w:szCs w:val="20"/>
              </w:rPr>
              <w:t>CO No.</w:t>
            </w:r>
          </w:p>
        </w:tc>
        <w:tc>
          <w:tcPr>
            <w:tcW w:w="7848"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75EEEA91" w14:textId="77777777" w:rsidR="00FB0D28" w:rsidRPr="004549AA" w:rsidRDefault="00000000">
            <w:pPr>
              <w:jc w:val="center"/>
              <w:rPr>
                <w:sz w:val="20"/>
                <w:szCs w:val="20"/>
              </w:rPr>
            </w:pPr>
            <w:r w:rsidRPr="004549AA">
              <w:rPr>
                <w:b/>
                <w:sz w:val="20"/>
                <w:szCs w:val="20"/>
              </w:rPr>
              <w:t>CO Statement</w:t>
            </w:r>
          </w:p>
        </w:tc>
      </w:tr>
      <w:tr w:rsidR="00FB0D28" w:rsidRPr="004549AA" w14:paraId="41A8BFE0" w14:textId="77777777">
        <w:trPr>
          <w:cantSplit/>
          <w:jc w:val="center"/>
        </w:trPr>
        <w:tc>
          <w:tcPr>
            <w:tcW w:w="1152"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E1668A0" w14:textId="77777777" w:rsidR="00FB0D28" w:rsidRPr="004549AA" w:rsidRDefault="00000000">
            <w:pPr>
              <w:jc w:val="center"/>
              <w:rPr>
                <w:sz w:val="20"/>
                <w:szCs w:val="20"/>
              </w:rPr>
            </w:pPr>
            <w:r w:rsidRPr="004549AA">
              <w:rPr>
                <w:sz w:val="20"/>
                <w:szCs w:val="20"/>
              </w:rPr>
              <w:t>CO1</w:t>
            </w:r>
          </w:p>
        </w:tc>
        <w:tc>
          <w:tcPr>
            <w:tcW w:w="7848"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CB89E97" w14:textId="77777777" w:rsidR="00FB0D28" w:rsidRPr="004549AA" w:rsidRDefault="00000000">
            <w:pPr>
              <w:rPr>
                <w:sz w:val="20"/>
                <w:szCs w:val="20"/>
              </w:rPr>
            </w:pPr>
            <w:r w:rsidRPr="004549AA">
              <w:rPr>
                <w:sz w:val="20"/>
                <w:szCs w:val="20"/>
              </w:rPr>
              <w:t>Explain the design methodology for databases and verifying their structural correctness.</w:t>
            </w:r>
          </w:p>
        </w:tc>
      </w:tr>
      <w:tr w:rsidR="00FB0D28" w:rsidRPr="004549AA" w14:paraId="74297644" w14:textId="77777777">
        <w:trPr>
          <w:cantSplit/>
          <w:jc w:val="center"/>
        </w:trPr>
        <w:tc>
          <w:tcPr>
            <w:tcW w:w="1152"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1D5D6FC" w14:textId="77777777" w:rsidR="00FB0D28" w:rsidRPr="004549AA" w:rsidRDefault="00000000">
            <w:pPr>
              <w:jc w:val="center"/>
              <w:rPr>
                <w:sz w:val="20"/>
                <w:szCs w:val="20"/>
              </w:rPr>
            </w:pPr>
            <w:r w:rsidRPr="004549AA">
              <w:rPr>
                <w:sz w:val="20"/>
                <w:szCs w:val="20"/>
              </w:rPr>
              <w:t>CO2</w:t>
            </w:r>
          </w:p>
        </w:tc>
        <w:tc>
          <w:tcPr>
            <w:tcW w:w="7848"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3A53686" w14:textId="77777777" w:rsidR="00FB0D28" w:rsidRPr="004549AA" w:rsidRDefault="00000000">
            <w:pPr>
              <w:rPr>
                <w:sz w:val="20"/>
                <w:szCs w:val="20"/>
              </w:rPr>
            </w:pPr>
            <w:r w:rsidRPr="004549AA">
              <w:rPr>
                <w:sz w:val="20"/>
                <w:szCs w:val="20"/>
              </w:rPr>
              <w:t>Implement databases and applications software primarily in the relational model</w:t>
            </w:r>
          </w:p>
        </w:tc>
      </w:tr>
      <w:tr w:rsidR="00FB0D28" w:rsidRPr="004549AA" w14:paraId="7B87B109" w14:textId="77777777">
        <w:trPr>
          <w:cantSplit/>
          <w:jc w:val="center"/>
        </w:trPr>
        <w:tc>
          <w:tcPr>
            <w:tcW w:w="1152"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5AAF964" w14:textId="77777777" w:rsidR="00FB0D28" w:rsidRPr="004549AA" w:rsidRDefault="00000000">
            <w:pPr>
              <w:jc w:val="center"/>
              <w:rPr>
                <w:sz w:val="20"/>
                <w:szCs w:val="20"/>
              </w:rPr>
            </w:pPr>
            <w:r w:rsidRPr="004549AA">
              <w:rPr>
                <w:sz w:val="20"/>
                <w:szCs w:val="20"/>
              </w:rPr>
              <w:t>CO3</w:t>
            </w:r>
          </w:p>
        </w:tc>
        <w:tc>
          <w:tcPr>
            <w:tcW w:w="7848"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B2E5535" w14:textId="77777777" w:rsidR="00FB0D28" w:rsidRPr="004549AA" w:rsidRDefault="00000000">
            <w:pPr>
              <w:rPr>
                <w:sz w:val="20"/>
                <w:szCs w:val="20"/>
              </w:rPr>
            </w:pPr>
            <w:r w:rsidRPr="004549AA">
              <w:rPr>
                <w:sz w:val="20"/>
                <w:szCs w:val="20"/>
              </w:rPr>
              <w:t>Adapt and interpret query languages, primarily SQL, and other database supporting software.</w:t>
            </w:r>
          </w:p>
        </w:tc>
      </w:tr>
      <w:tr w:rsidR="00FB0D28" w:rsidRPr="004549AA" w14:paraId="0FBB0574" w14:textId="77777777">
        <w:trPr>
          <w:cantSplit/>
          <w:jc w:val="center"/>
        </w:trPr>
        <w:tc>
          <w:tcPr>
            <w:tcW w:w="1152"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F9F9DDB" w14:textId="77777777" w:rsidR="00FB0D28" w:rsidRPr="004549AA" w:rsidRDefault="00000000">
            <w:pPr>
              <w:jc w:val="center"/>
              <w:rPr>
                <w:sz w:val="20"/>
                <w:szCs w:val="20"/>
              </w:rPr>
            </w:pPr>
            <w:r w:rsidRPr="004549AA">
              <w:rPr>
                <w:sz w:val="20"/>
                <w:szCs w:val="20"/>
              </w:rPr>
              <w:t>CO4</w:t>
            </w:r>
          </w:p>
        </w:tc>
        <w:tc>
          <w:tcPr>
            <w:tcW w:w="7848"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977B080" w14:textId="77777777" w:rsidR="00FB0D28" w:rsidRPr="004549AA" w:rsidRDefault="00000000">
            <w:pPr>
              <w:rPr>
                <w:sz w:val="20"/>
                <w:szCs w:val="20"/>
              </w:rPr>
            </w:pPr>
            <w:r w:rsidRPr="004549AA">
              <w:rPr>
                <w:sz w:val="20"/>
                <w:szCs w:val="20"/>
              </w:rPr>
              <w:t>Emphasize the importance of normalization in databases.</w:t>
            </w:r>
          </w:p>
        </w:tc>
      </w:tr>
      <w:tr w:rsidR="00FB0D28" w:rsidRPr="004549AA" w14:paraId="64FA39F7" w14:textId="77777777">
        <w:trPr>
          <w:cantSplit/>
          <w:jc w:val="center"/>
        </w:trPr>
        <w:tc>
          <w:tcPr>
            <w:tcW w:w="1152"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17B5B24" w14:textId="77777777" w:rsidR="00FB0D28" w:rsidRPr="004549AA" w:rsidRDefault="00000000">
            <w:pPr>
              <w:jc w:val="center"/>
              <w:rPr>
                <w:sz w:val="20"/>
                <w:szCs w:val="20"/>
              </w:rPr>
            </w:pPr>
            <w:r w:rsidRPr="004549AA">
              <w:rPr>
                <w:sz w:val="20"/>
                <w:szCs w:val="20"/>
              </w:rPr>
              <w:t>CO5</w:t>
            </w:r>
          </w:p>
        </w:tc>
        <w:tc>
          <w:tcPr>
            <w:tcW w:w="7848"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464400F" w14:textId="77777777" w:rsidR="00FB0D28" w:rsidRPr="004549AA" w:rsidRDefault="00000000">
            <w:pPr>
              <w:rPr>
                <w:sz w:val="20"/>
                <w:szCs w:val="20"/>
              </w:rPr>
            </w:pPr>
            <w:r w:rsidRPr="004549AA">
              <w:rPr>
                <w:sz w:val="20"/>
                <w:szCs w:val="20"/>
              </w:rPr>
              <w:t>Work in group settings to design and implement database projects.</w:t>
            </w:r>
          </w:p>
        </w:tc>
      </w:tr>
    </w:tbl>
    <w:p w14:paraId="14CCFCA6" w14:textId="77777777" w:rsidR="00FB0D28" w:rsidRPr="004549AA" w:rsidRDefault="00000000" w:rsidP="009615DB">
      <w:pPr>
        <w:keepNext/>
        <w:spacing w:before="120" w:after="60"/>
        <w:rPr>
          <w:sz w:val="20"/>
          <w:szCs w:val="20"/>
        </w:rPr>
      </w:pPr>
      <w:r w:rsidRPr="004549AA">
        <w:rPr>
          <w:b/>
          <w:sz w:val="20"/>
          <w:szCs w:val="20"/>
        </w:rPr>
        <w:t>4. Mapping of CO vs. PO</w:t>
      </w:r>
    </w:p>
    <w:tbl>
      <w:tblPr>
        <w:tblW w:w="0" w:type="auto"/>
        <w:jc w:val="center"/>
        <w:tblLayout w:type="fixed"/>
        <w:tblLook w:val="04A0" w:firstRow="1" w:lastRow="0" w:firstColumn="1" w:lastColumn="0" w:noHBand="0" w:noVBand="1"/>
      </w:tblPr>
      <w:tblGrid>
        <w:gridCol w:w="835"/>
        <w:gridCol w:w="680"/>
        <w:gridCol w:w="680"/>
        <w:gridCol w:w="680"/>
        <w:gridCol w:w="680"/>
        <w:gridCol w:w="680"/>
        <w:gridCol w:w="680"/>
        <w:gridCol w:w="680"/>
        <w:gridCol w:w="680"/>
        <w:gridCol w:w="680"/>
        <w:gridCol w:w="680"/>
        <w:gridCol w:w="680"/>
        <w:gridCol w:w="680"/>
      </w:tblGrid>
      <w:tr w:rsidR="00FB0D28" w:rsidRPr="004549AA" w14:paraId="6B36CC07" w14:textId="77777777" w:rsidTr="004549AA">
        <w:trPr>
          <w:cantSplit/>
          <w:tblHeader/>
          <w:jc w:val="center"/>
        </w:trPr>
        <w:tc>
          <w:tcPr>
            <w:tcW w:w="835"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705270D" w14:textId="77777777" w:rsidR="00FB0D28" w:rsidRPr="004549AA" w:rsidRDefault="00000000">
            <w:pPr>
              <w:jc w:val="center"/>
              <w:rPr>
                <w:sz w:val="20"/>
                <w:szCs w:val="20"/>
              </w:rPr>
            </w:pPr>
            <w:r w:rsidRPr="004549AA">
              <w:rPr>
                <w:b/>
                <w:sz w:val="20"/>
                <w:szCs w:val="20"/>
              </w:rPr>
              <w:t>CO(s)</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3BB7E0C9" w14:textId="77777777" w:rsidR="00FB0D28" w:rsidRPr="004549AA" w:rsidRDefault="00000000">
            <w:pPr>
              <w:jc w:val="center"/>
              <w:rPr>
                <w:sz w:val="20"/>
                <w:szCs w:val="20"/>
              </w:rPr>
            </w:pPr>
            <w:r w:rsidRPr="004549AA">
              <w:rPr>
                <w:b/>
                <w:sz w:val="20"/>
                <w:szCs w:val="20"/>
              </w:rPr>
              <w:t>PO1</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837484D" w14:textId="77777777" w:rsidR="00FB0D28" w:rsidRPr="004549AA" w:rsidRDefault="00000000">
            <w:pPr>
              <w:jc w:val="center"/>
              <w:rPr>
                <w:sz w:val="20"/>
                <w:szCs w:val="20"/>
              </w:rPr>
            </w:pPr>
            <w:r w:rsidRPr="004549AA">
              <w:rPr>
                <w:b/>
                <w:sz w:val="20"/>
                <w:szCs w:val="20"/>
              </w:rPr>
              <w:t>PO2</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BDD7E2D" w14:textId="77777777" w:rsidR="00FB0D28" w:rsidRPr="004549AA" w:rsidRDefault="00000000">
            <w:pPr>
              <w:jc w:val="center"/>
              <w:rPr>
                <w:sz w:val="20"/>
                <w:szCs w:val="20"/>
              </w:rPr>
            </w:pPr>
            <w:r w:rsidRPr="004549AA">
              <w:rPr>
                <w:b/>
                <w:sz w:val="20"/>
                <w:szCs w:val="20"/>
              </w:rPr>
              <w:t>PO3</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B3E53C6" w14:textId="77777777" w:rsidR="00FB0D28" w:rsidRPr="004549AA" w:rsidRDefault="00000000">
            <w:pPr>
              <w:jc w:val="center"/>
              <w:rPr>
                <w:sz w:val="20"/>
                <w:szCs w:val="20"/>
              </w:rPr>
            </w:pPr>
            <w:r w:rsidRPr="004549AA">
              <w:rPr>
                <w:b/>
                <w:sz w:val="20"/>
                <w:szCs w:val="20"/>
              </w:rPr>
              <w:t>PO4</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41209B16" w14:textId="77777777" w:rsidR="00FB0D28" w:rsidRPr="004549AA" w:rsidRDefault="00000000">
            <w:pPr>
              <w:jc w:val="center"/>
              <w:rPr>
                <w:sz w:val="20"/>
                <w:szCs w:val="20"/>
              </w:rPr>
            </w:pPr>
            <w:r w:rsidRPr="004549AA">
              <w:rPr>
                <w:b/>
                <w:sz w:val="20"/>
                <w:szCs w:val="20"/>
              </w:rPr>
              <w:t>PO5</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AEA71C3" w14:textId="77777777" w:rsidR="00FB0D28" w:rsidRPr="004549AA" w:rsidRDefault="00000000">
            <w:pPr>
              <w:jc w:val="center"/>
              <w:rPr>
                <w:sz w:val="20"/>
                <w:szCs w:val="20"/>
              </w:rPr>
            </w:pPr>
            <w:r w:rsidRPr="004549AA">
              <w:rPr>
                <w:b/>
                <w:sz w:val="20"/>
                <w:szCs w:val="20"/>
              </w:rPr>
              <w:t>PO6</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2F1B065B" w14:textId="77777777" w:rsidR="00FB0D28" w:rsidRPr="004549AA" w:rsidRDefault="00000000">
            <w:pPr>
              <w:jc w:val="center"/>
              <w:rPr>
                <w:sz w:val="20"/>
                <w:szCs w:val="20"/>
              </w:rPr>
            </w:pPr>
            <w:r w:rsidRPr="004549AA">
              <w:rPr>
                <w:b/>
                <w:sz w:val="20"/>
                <w:szCs w:val="20"/>
              </w:rPr>
              <w:t>PO7</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3ACF9398" w14:textId="77777777" w:rsidR="00FB0D28" w:rsidRPr="004549AA" w:rsidRDefault="00000000">
            <w:pPr>
              <w:jc w:val="center"/>
              <w:rPr>
                <w:sz w:val="20"/>
                <w:szCs w:val="20"/>
              </w:rPr>
            </w:pPr>
            <w:r w:rsidRPr="004549AA">
              <w:rPr>
                <w:b/>
                <w:sz w:val="20"/>
                <w:szCs w:val="20"/>
              </w:rPr>
              <w:t>PO8</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485E1372" w14:textId="77777777" w:rsidR="00FB0D28" w:rsidRPr="004549AA" w:rsidRDefault="00000000">
            <w:pPr>
              <w:jc w:val="center"/>
              <w:rPr>
                <w:sz w:val="20"/>
                <w:szCs w:val="20"/>
              </w:rPr>
            </w:pPr>
            <w:r w:rsidRPr="004549AA">
              <w:rPr>
                <w:b/>
                <w:sz w:val="20"/>
                <w:szCs w:val="20"/>
              </w:rPr>
              <w:t>PO9</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5C1CE576" w14:textId="77777777" w:rsidR="00FB0D28" w:rsidRPr="004549AA" w:rsidRDefault="00000000">
            <w:pPr>
              <w:jc w:val="center"/>
              <w:rPr>
                <w:sz w:val="20"/>
                <w:szCs w:val="20"/>
              </w:rPr>
            </w:pPr>
            <w:r w:rsidRPr="004549AA">
              <w:rPr>
                <w:b/>
                <w:sz w:val="20"/>
                <w:szCs w:val="20"/>
              </w:rPr>
              <w:t>PO10</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5B9BD308" w14:textId="77777777" w:rsidR="00FB0D28" w:rsidRPr="004549AA" w:rsidRDefault="00000000">
            <w:pPr>
              <w:jc w:val="center"/>
              <w:rPr>
                <w:sz w:val="20"/>
                <w:szCs w:val="20"/>
              </w:rPr>
            </w:pPr>
            <w:r w:rsidRPr="004549AA">
              <w:rPr>
                <w:b/>
                <w:sz w:val="20"/>
                <w:szCs w:val="20"/>
              </w:rPr>
              <w:t>PO11</w:t>
            </w:r>
          </w:p>
        </w:tc>
        <w:tc>
          <w:tcPr>
            <w:tcW w:w="68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03FBBAB8" w14:textId="77777777" w:rsidR="00FB0D28" w:rsidRPr="004549AA" w:rsidRDefault="00000000">
            <w:pPr>
              <w:jc w:val="center"/>
              <w:rPr>
                <w:sz w:val="20"/>
                <w:szCs w:val="20"/>
              </w:rPr>
            </w:pPr>
            <w:r w:rsidRPr="004549AA">
              <w:rPr>
                <w:b/>
                <w:sz w:val="20"/>
                <w:szCs w:val="20"/>
              </w:rPr>
              <w:t>PO12</w:t>
            </w:r>
          </w:p>
        </w:tc>
      </w:tr>
      <w:tr w:rsidR="00FB0D28" w:rsidRPr="004549AA" w14:paraId="7AF96A29" w14:textId="77777777">
        <w:trPr>
          <w:cantSplit/>
          <w:jc w:val="center"/>
        </w:trPr>
        <w:tc>
          <w:tcPr>
            <w:tcW w:w="835"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03E28AC" w14:textId="77777777" w:rsidR="00FB0D28" w:rsidRPr="004549AA" w:rsidRDefault="00000000">
            <w:pPr>
              <w:jc w:val="center"/>
              <w:rPr>
                <w:sz w:val="20"/>
                <w:szCs w:val="20"/>
              </w:rPr>
            </w:pPr>
            <w:r w:rsidRPr="004549AA">
              <w:rPr>
                <w:sz w:val="20"/>
                <w:szCs w:val="20"/>
              </w:rPr>
              <w:t>CO1</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BAB1956" w14:textId="77777777" w:rsidR="00FB0D28" w:rsidRPr="004549AA" w:rsidRDefault="00000000">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DF7E3B0"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9E6C2E9"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4D034AB"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2815DAA"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7F2F88E"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F364976"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0AD0099"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7FCA110"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1BB8E20"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3482028"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106550B" w14:textId="77777777" w:rsidR="00FB0D28" w:rsidRPr="004549AA" w:rsidRDefault="00FB0D28">
            <w:pPr>
              <w:jc w:val="center"/>
              <w:rPr>
                <w:sz w:val="20"/>
                <w:szCs w:val="20"/>
              </w:rPr>
            </w:pPr>
          </w:p>
        </w:tc>
      </w:tr>
      <w:tr w:rsidR="00FB0D28" w:rsidRPr="004549AA" w14:paraId="4AB87A89" w14:textId="77777777">
        <w:trPr>
          <w:cantSplit/>
          <w:jc w:val="center"/>
        </w:trPr>
        <w:tc>
          <w:tcPr>
            <w:tcW w:w="835"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D6AA346" w14:textId="77777777" w:rsidR="00FB0D28" w:rsidRPr="004549AA" w:rsidRDefault="00000000">
            <w:pPr>
              <w:jc w:val="center"/>
              <w:rPr>
                <w:sz w:val="20"/>
                <w:szCs w:val="20"/>
              </w:rPr>
            </w:pPr>
            <w:r w:rsidRPr="004549AA">
              <w:rPr>
                <w:sz w:val="20"/>
                <w:szCs w:val="20"/>
              </w:rPr>
              <w:t>CO2</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F06A25A"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C8F1C15"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9350CBF" w14:textId="77777777" w:rsidR="00FB0D28" w:rsidRPr="004549AA" w:rsidRDefault="00FB0D28">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336E14A"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B6DAEEB"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9DC61D0"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6A12661"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F4A2B75"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B7207A3"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09BD3C8"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51851C9"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1065359" w14:textId="77777777" w:rsidR="00FB0D28" w:rsidRPr="004549AA" w:rsidRDefault="00FB0D28">
            <w:pPr>
              <w:jc w:val="center"/>
              <w:rPr>
                <w:sz w:val="20"/>
                <w:szCs w:val="20"/>
              </w:rPr>
            </w:pPr>
          </w:p>
        </w:tc>
      </w:tr>
      <w:tr w:rsidR="00FB0D28" w:rsidRPr="004549AA" w14:paraId="4991DD30" w14:textId="77777777">
        <w:trPr>
          <w:cantSplit/>
          <w:jc w:val="center"/>
        </w:trPr>
        <w:tc>
          <w:tcPr>
            <w:tcW w:w="835"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241C79E" w14:textId="77777777" w:rsidR="00FB0D28" w:rsidRPr="004549AA" w:rsidRDefault="00000000">
            <w:pPr>
              <w:jc w:val="center"/>
              <w:rPr>
                <w:sz w:val="20"/>
                <w:szCs w:val="20"/>
              </w:rPr>
            </w:pPr>
            <w:r w:rsidRPr="004549AA">
              <w:rPr>
                <w:sz w:val="20"/>
                <w:szCs w:val="20"/>
              </w:rPr>
              <w:t>CO3</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093B6D0"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DD92F2A"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FF343CA" w14:textId="77777777" w:rsidR="00FB0D28" w:rsidRPr="004549AA" w:rsidRDefault="00000000">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27C5494"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6C59473" w14:textId="77777777" w:rsidR="00FB0D28" w:rsidRPr="004549AA" w:rsidRDefault="00000000">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4DCBBB8"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31A67AD"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708058E"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9C9EAC8"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240F577"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115A4FB"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667075A" w14:textId="77777777" w:rsidR="00FB0D28" w:rsidRPr="004549AA" w:rsidRDefault="00FB0D28">
            <w:pPr>
              <w:jc w:val="center"/>
              <w:rPr>
                <w:sz w:val="20"/>
                <w:szCs w:val="20"/>
              </w:rPr>
            </w:pPr>
          </w:p>
        </w:tc>
      </w:tr>
      <w:tr w:rsidR="00FB0D28" w:rsidRPr="004549AA" w14:paraId="65A69E47" w14:textId="77777777">
        <w:trPr>
          <w:cantSplit/>
          <w:jc w:val="center"/>
        </w:trPr>
        <w:tc>
          <w:tcPr>
            <w:tcW w:w="835"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BDF5DF0" w14:textId="77777777" w:rsidR="00FB0D28" w:rsidRPr="004549AA" w:rsidRDefault="00000000">
            <w:pPr>
              <w:jc w:val="center"/>
              <w:rPr>
                <w:sz w:val="20"/>
                <w:szCs w:val="20"/>
              </w:rPr>
            </w:pPr>
            <w:r w:rsidRPr="004549AA">
              <w:rPr>
                <w:sz w:val="20"/>
                <w:szCs w:val="20"/>
              </w:rPr>
              <w:t>CO4</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323C8C8"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EDA7F97"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F5DA304"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6439E28" w14:textId="77777777" w:rsidR="00FB0D28" w:rsidRPr="004549AA" w:rsidRDefault="00FB0D28">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B1725DE"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2149E7A" w14:textId="77777777" w:rsidR="00FB0D28" w:rsidRPr="004549AA" w:rsidRDefault="00FB0D28">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C106638"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C2E3926"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4535998"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CA1008C"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79EDD04"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491BA59" w14:textId="77777777" w:rsidR="00FB0D28" w:rsidRPr="004549AA" w:rsidRDefault="00FB0D28">
            <w:pPr>
              <w:jc w:val="center"/>
              <w:rPr>
                <w:sz w:val="20"/>
                <w:szCs w:val="20"/>
              </w:rPr>
            </w:pPr>
          </w:p>
        </w:tc>
      </w:tr>
      <w:tr w:rsidR="00FB0D28" w:rsidRPr="004549AA" w14:paraId="0F8B0734" w14:textId="77777777">
        <w:trPr>
          <w:cantSplit/>
          <w:jc w:val="center"/>
        </w:trPr>
        <w:tc>
          <w:tcPr>
            <w:tcW w:w="835"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E8EB39C" w14:textId="77777777" w:rsidR="00FB0D28" w:rsidRPr="004549AA" w:rsidRDefault="00000000">
            <w:pPr>
              <w:jc w:val="center"/>
              <w:rPr>
                <w:sz w:val="20"/>
                <w:szCs w:val="20"/>
              </w:rPr>
            </w:pPr>
            <w:r w:rsidRPr="004549AA">
              <w:rPr>
                <w:sz w:val="20"/>
                <w:szCs w:val="20"/>
              </w:rPr>
              <w:t>CO5</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38D63AD"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235D55E"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64731D1"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44F0161"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5F4DA01"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D5C2430"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2E53EBF"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FA50226"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85040B4" w14:textId="77777777" w:rsidR="00FB0D28" w:rsidRPr="004549AA" w:rsidRDefault="00FB0D28">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9CEE526" w14:textId="77777777" w:rsidR="00FB0D28" w:rsidRPr="004549AA" w:rsidRDefault="00FB0D28">
            <w:pPr>
              <w:jc w:val="center"/>
              <w:rPr>
                <w:sz w:val="20"/>
                <w:szCs w:val="20"/>
              </w:rPr>
            </w:pP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139BFA3" w14:textId="77777777" w:rsidR="00FB0D28" w:rsidRPr="004549AA" w:rsidRDefault="00FB0D28">
            <w:pPr>
              <w:jc w:val="center"/>
              <w:rPr>
                <w:sz w:val="20"/>
                <w:szCs w:val="20"/>
              </w:rPr>
            </w:pPr>
            <w:r w:rsidRPr="004549AA">
              <w:rPr>
                <w:sz w:val="20"/>
                <w:szCs w:val="20"/>
              </w:rPr>
              <w:t>√</w:t>
            </w:r>
          </w:p>
        </w:tc>
        <w:tc>
          <w:tcPr>
            <w:tcW w:w="68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F79D271" w14:textId="77777777" w:rsidR="00FB0D28" w:rsidRPr="004549AA" w:rsidRDefault="00FB0D28">
            <w:pPr>
              <w:jc w:val="center"/>
              <w:rPr>
                <w:sz w:val="20"/>
                <w:szCs w:val="20"/>
              </w:rPr>
            </w:pPr>
          </w:p>
        </w:tc>
      </w:tr>
    </w:tbl>
    <w:p w14:paraId="4413019A" w14:textId="368964B2" w:rsidR="00FB0D28" w:rsidRPr="004549AA" w:rsidRDefault="00000000" w:rsidP="001737C3">
      <w:pPr>
        <w:keepNext/>
        <w:pageBreakBefore/>
        <w:spacing w:before="160" w:after="40"/>
        <w:rPr>
          <w:sz w:val="24"/>
          <w:szCs w:val="24"/>
        </w:rPr>
      </w:pPr>
      <w:r w:rsidRPr="004549AA">
        <w:rPr>
          <w:b/>
          <w:sz w:val="24"/>
          <w:szCs w:val="24"/>
        </w:rPr>
        <w:lastRenderedPageBreak/>
        <w:t>5. Laboratory / Activity Plan (12 Labs)</w:t>
      </w:r>
    </w:p>
    <w:tbl>
      <w:tblPr>
        <w:tblW w:w="0" w:type="auto"/>
        <w:jc w:val="center"/>
        <w:tblLayout w:type="fixed"/>
        <w:tblLook w:val="04A0" w:firstRow="1" w:lastRow="0" w:firstColumn="1" w:lastColumn="0" w:noHBand="0" w:noVBand="1"/>
      </w:tblPr>
      <w:tblGrid>
        <w:gridCol w:w="864"/>
        <w:gridCol w:w="2520"/>
        <w:gridCol w:w="4896"/>
        <w:gridCol w:w="720"/>
      </w:tblGrid>
      <w:tr w:rsidR="00FB0D28" w:rsidRPr="004549AA" w14:paraId="3BE8348F" w14:textId="77777777" w:rsidTr="004549AA">
        <w:trPr>
          <w:cantSplit/>
          <w:tblHeader/>
          <w:jc w:val="center"/>
        </w:trPr>
        <w:tc>
          <w:tcPr>
            <w:tcW w:w="864"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28315BCB" w14:textId="77777777" w:rsidR="00FB0D28" w:rsidRPr="004549AA" w:rsidRDefault="00000000">
            <w:pPr>
              <w:jc w:val="center"/>
              <w:rPr>
                <w:sz w:val="20"/>
                <w:szCs w:val="20"/>
              </w:rPr>
            </w:pPr>
            <w:r w:rsidRPr="004549AA">
              <w:rPr>
                <w:b/>
                <w:sz w:val="19"/>
                <w:szCs w:val="20"/>
              </w:rPr>
              <w:t>Lab</w:t>
            </w:r>
          </w:p>
        </w:tc>
        <w:tc>
          <w:tcPr>
            <w:tcW w:w="252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089B5557" w14:textId="77777777" w:rsidR="00FB0D28" w:rsidRPr="004549AA" w:rsidRDefault="00000000">
            <w:pPr>
              <w:jc w:val="center"/>
              <w:rPr>
                <w:sz w:val="20"/>
                <w:szCs w:val="20"/>
              </w:rPr>
            </w:pPr>
            <w:r w:rsidRPr="004549AA">
              <w:rPr>
                <w:b/>
                <w:sz w:val="19"/>
                <w:szCs w:val="20"/>
              </w:rPr>
              <w:t>Topic</w:t>
            </w:r>
          </w:p>
        </w:tc>
        <w:tc>
          <w:tcPr>
            <w:tcW w:w="4896"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4A258EDF" w14:textId="77777777" w:rsidR="00FB0D28" w:rsidRPr="004549AA" w:rsidRDefault="00000000">
            <w:pPr>
              <w:jc w:val="center"/>
              <w:rPr>
                <w:sz w:val="20"/>
                <w:szCs w:val="20"/>
              </w:rPr>
            </w:pPr>
            <w:r w:rsidRPr="004549AA">
              <w:rPr>
                <w:b/>
                <w:sz w:val="19"/>
                <w:szCs w:val="20"/>
              </w:rPr>
              <w:t>Laboratory Contents / Activities</w:t>
            </w:r>
          </w:p>
        </w:tc>
        <w:tc>
          <w:tcPr>
            <w:tcW w:w="720" w:type="dxa"/>
            <w:tcBorders>
              <w:top w:val="single" w:sz="7" w:space="0" w:color="777777"/>
              <w:left w:val="single" w:sz="7" w:space="0" w:color="777777"/>
              <w:bottom w:val="single" w:sz="7" w:space="0" w:color="777777"/>
              <w:right w:val="single" w:sz="7" w:space="0" w:color="777777"/>
            </w:tcBorders>
            <w:shd w:val="clear" w:color="auto" w:fill="D9E2F3"/>
            <w:tcMar>
              <w:top w:w="60" w:type="dxa"/>
              <w:left w:w="70" w:type="dxa"/>
              <w:bottom w:w="60" w:type="dxa"/>
              <w:right w:w="70" w:type="dxa"/>
            </w:tcMar>
            <w:vAlign w:val="center"/>
          </w:tcPr>
          <w:p w14:paraId="1DE6D78E" w14:textId="77777777" w:rsidR="00FB0D28" w:rsidRPr="004549AA" w:rsidRDefault="00000000">
            <w:pPr>
              <w:jc w:val="center"/>
              <w:rPr>
                <w:sz w:val="20"/>
                <w:szCs w:val="20"/>
              </w:rPr>
            </w:pPr>
            <w:r w:rsidRPr="004549AA">
              <w:rPr>
                <w:b/>
                <w:sz w:val="19"/>
                <w:szCs w:val="20"/>
              </w:rPr>
              <w:t>CO(s)</w:t>
            </w:r>
          </w:p>
        </w:tc>
      </w:tr>
      <w:tr w:rsidR="00FB0D28" w:rsidRPr="004549AA" w14:paraId="6CE080BD"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63520D9" w14:textId="77777777" w:rsidR="00FB0D28" w:rsidRPr="004549AA" w:rsidRDefault="00000000">
            <w:pPr>
              <w:jc w:val="center"/>
              <w:rPr>
                <w:sz w:val="20"/>
                <w:szCs w:val="20"/>
              </w:rPr>
            </w:pPr>
            <w:r w:rsidRPr="004549AA">
              <w:rPr>
                <w:sz w:val="18"/>
                <w:szCs w:val="20"/>
              </w:rPr>
              <w:t>Lab 1</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F3A08F0" w14:textId="77777777" w:rsidR="00FB0D28" w:rsidRPr="004549AA" w:rsidRDefault="00000000">
            <w:pPr>
              <w:rPr>
                <w:sz w:val="20"/>
                <w:szCs w:val="20"/>
              </w:rPr>
            </w:pPr>
            <w:r w:rsidRPr="004549AA">
              <w:rPr>
                <w:sz w:val="18"/>
                <w:szCs w:val="20"/>
              </w:rPr>
              <w:t>Database Environment and Relational Model</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075AC71" w14:textId="77777777" w:rsidR="00FB0D28" w:rsidRPr="004549AA" w:rsidRDefault="00000000">
            <w:pPr>
              <w:rPr>
                <w:sz w:val="20"/>
                <w:szCs w:val="20"/>
              </w:rPr>
            </w:pPr>
            <w:r w:rsidRPr="004549AA">
              <w:rPr>
                <w:sz w:val="18"/>
                <w:szCs w:val="20"/>
              </w:rPr>
              <w:t>Create a relational database; define tables, attributes, keys, domains and relationships; practice basic DDL commands.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D6528F1" w14:textId="77777777" w:rsidR="00FB0D28" w:rsidRPr="004549AA" w:rsidRDefault="00000000">
            <w:pPr>
              <w:jc w:val="center"/>
              <w:rPr>
                <w:sz w:val="20"/>
                <w:szCs w:val="20"/>
              </w:rPr>
            </w:pPr>
            <w:r w:rsidRPr="004549AA">
              <w:rPr>
                <w:sz w:val="18"/>
                <w:szCs w:val="20"/>
              </w:rPr>
              <w:t>CO1, CO2</w:t>
            </w:r>
          </w:p>
        </w:tc>
      </w:tr>
      <w:tr w:rsidR="00FB0D28" w:rsidRPr="004549AA" w14:paraId="7F9B7A72"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BB7BA22" w14:textId="77777777" w:rsidR="00FB0D28" w:rsidRPr="004549AA" w:rsidRDefault="00000000">
            <w:pPr>
              <w:jc w:val="center"/>
              <w:rPr>
                <w:sz w:val="20"/>
                <w:szCs w:val="20"/>
              </w:rPr>
            </w:pPr>
            <w:r w:rsidRPr="004549AA">
              <w:rPr>
                <w:sz w:val="18"/>
                <w:szCs w:val="20"/>
              </w:rPr>
              <w:t>Lab 2</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26CA4B5" w14:textId="77777777" w:rsidR="00FB0D28" w:rsidRPr="004549AA" w:rsidRDefault="00000000">
            <w:pPr>
              <w:rPr>
                <w:sz w:val="20"/>
                <w:szCs w:val="20"/>
              </w:rPr>
            </w:pPr>
            <w:r w:rsidRPr="004549AA">
              <w:rPr>
                <w:sz w:val="18"/>
                <w:szCs w:val="20"/>
              </w:rPr>
              <w:t>SQL Data Definition and Manipulation</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CF7A56C" w14:textId="77777777" w:rsidR="00FB0D28" w:rsidRPr="004549AA" w:rsidRDefault="00000000">
            <w:pPr>
              <w:rPr>
                <w:sz w:val="20"/>
                <w:szCs w:val="20"/>
              </w:rPr>
            </w:pPr>
            <w:r w:rsidRPr="004549AA">
              <w:rPr>
                <w:sz w:val="18"/>
                <w:szCs w:val="20"/>
              </w:rPr>
              <w:t>Create and alter tables; insert, update and delete data; apply primary keys, foreign keys and integrity constraints.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391E8C4" w14:textId="77777777" w:rsidR="00FB0D28" w:rsidRPr="004549AA" w:rsidRDefault="00000000">
            <w:pPr>
              <w:jc w:val="center"/>
              <w:rPr>
                <w:sz w:val="20"/>
                <w:szCs w:val="20"/>
              </w:rPr>
            </w:pPr>
            <w:r w:rsidRPr="004549AA">
              <w:rPr>
                <w:sz w:val="18"/>
                <w:szCs w:val="20"/>
              </w:rPr>
              <w:t>CO2, CO3</w:t>
            </w:r>
          </w:p>
        </w:tc>
      </w:tr>
      <w:tr w:rsidR="00FB0D28" w:rsidRPr="004549AA" w14:paraId="5707E091"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AB5600D" w14:textId="77777777" w:rsidR="00FB0D28" w:rsidRPr="004549AA" w:rsidRDefault="00000000">
            <w:pPr>
              <w:jc w:val="center"/>
              <w:rPr>
                <w:sz w:val="20"/>
                <w:szCs w:val="20"/>
              </w:rPr>
            </w:pPr>
            <w:r w:rsidRPr="004549AA">
              <w:rPr>
                <w:sz w:val="18"/>
                <w:szCs w:val="20"/>
              </w:rPr>
              <w:t>Lab 3</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B329748" w14:textId="77777777" w:rsidR="00FB0D28" w:rsidRPr="004549AA" w:rsidRDefault="00000000">
            <w:pPr>
              <w:rPr>
                <w:sz w:val="20"/>
                <w:szCs w:val="20"/>
              </w:rPr>
            </w:pPr>
            <w:r w:rsidRPr="004549AA">
              <w:rPr>
                <w:sz w:val="18"/>
                <w:szCs w:val="20"/>
              </w:rPr>
              <w:t>Relational Algebra, Calculus and SQL</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EE286B7" w14:textId="77777777" w:rsidR="00FB0D28" w:rsidRPr="004549AA" w:rsidRDefault="00000000">
            <w:pPr>
              <w:rPr>
                <w:sz w:val="20"/>
                <w:szCs w:val="20"/>
              </w:rPr>
            </w:pPr>
            <w:r w:rsidRPr="004549AA">
              <w:rPr>
                <w:sz w:val="18"/>
                <w:szCs w:val="20"/>
              </w:rPr>
              <w:t>Implement selection, projection, set operations and joins in SQL; relate queries to relational algebra/calculus concepts.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356E124" w14:textId="77777777" w:rsidR="00FB0D28" w:rsidRPr="004549AA" w:rsidRDefault="00000000">
            <w:pPr>
              <w:jc w:val="center"/>
              <w:rPr>
                <w:sz w:val="20"/>
                <w:szCs w:val="20"/>
              </w:rPr>
            </w:pPr>
            <w:r w:rsidRPr="004549AA">
              <w:rPr>
                <w:sz w:val="18"/>
                <w:szCs w:val="20"/>
              </w:rPr>
              <w:t>CO1, CO3</w:t>
            </w:r>
          </w:p>
        </w:tc>
      </w:tr>
      <w:tr w:rsidR="00FB0D28" w:rsidRPr="004549AA" w14:paraId="77AD5CB6"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43F073F" w14:textId="77777777" w:rsidR="00FB0D28" w:rsidRPr="004549AA" w:rsidRDefault="00000000">
            <w:pPr>
              <w:jc w:val="center"/>
              <w:rPr>
                <w:sz w:val="20"/>
                <w:szCs w:val="20"/>
              </w:rPr>
            </w:pPr>
            <w:r w:rsidRPr="004549AA">
              <w:rPr>
                <w:sz w:val="18"/>
                <w:szCs w:val="20"/>
              </w:rPr>
              <w:t>Lab 4</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105DD4B" w14:textId="77777777" w:rsidR="00FB0D28" w:rsidRPr="004549AA" w:rsidRDefault="00000000">
            <w:pPr>
              <w:rPr>
                <w:sz w:val="20"/>
                <w:szCs w:val="20"/>
              </w:rPr>
            </w:pPr>
            <w:r w:rsidRPr="004549AA">
              <w:rPr>
                <w:sz w:val="18"/>
                <w:szCs w:val="20"/>
              </w:rPr>
              <w:t>Advanced SQL Queries</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907652E" w14:textId="77777777" w:rsidR="00FB0D28" w:rsidRPr="004549AA" w:rsidRDefault="00000000">
            <w:pPr>
              <w:rPr>
                <w:sz w:val="20"/>
                <w:szCs w:val="20"/>
              </w:rPr>
            </w:pPr>
            <w:r w:rsidRPr="004549AA">
              <w:rPr>
                <w:sz w:val="18"/>
                <w:szCs w:val="20"/>
              </w:rPr>
              <w:t>Practice joins, nested queries, aggregate functions, GROUP BY, HAVING, set operations and SQL functions.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BC174DE" w14:textId="77777777" w:rsidR="00FB0D28" w:rsidRPr="004549AA" w:rsidRDefault="00000000">
            <w:pPr>
              <w:jc w:val="center"/>
              <w:rPr>
                <w:sz w:val="20"/>
                <w:szCs w:val="20"/>
              </w:rPr>
            </w:pPr>
            <w:r w:rsidRPr="004549AA">
              <w:rPr>
                <w:sz w:val="18"/>
                <w:szCs w:val="20"/>
              </w:rPr>
              <w:t>CO3</w:t>
            </w:r>
          </w:p>
        </w:tc>
      </w:tr>
      <w:tr w:rsidR="00FB0D28" w:rsidRPr="004549AA" w14:paraId="5948EF8D"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0CA99E4" w14:textId="77777777" w:rsidR="00FB0D28" w:rsidRPr="004549AA" w:rsidRDefault="00000000">
            <w:pPr>
              <w:jc w:val="center"/>
              <w:rPr>
                <w:sz w:val="20"/>
                <w:szCs w:val="20"/>
              </w:rPr>
            </w:pPr>
            <w:r w:rsidRPr="004549AA">
              <w:rPr>
                <w:sz w:val="18"/>
                <w:szCs w:val="20"/>
              </w:rPr>
              <w:t>Lab 5</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77EAFB3" w14:textId="77777777" w:rsidR="00FB0D28" w:rsidRPr="004549AA" w:rsidRDefault="00000000">
            <w:pPr>
              <w:rPr>
                <w:sz w:val="20"/>
                <w:szCs w:val="20"/>
              </w:rPr>
            </w:pPr>
            <w:r w:rsidRPr="004549AA">
              <w:rPr>
                <w:sz w:val="18"/>
                <w:szCs w:val="20"/>
              </w:rPr>
              <w:t>Entity-Relationship Modeling</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22720C6" w14:textId="77777777" w:rsidR="00FB0D28" w:rsidRPr="004549AA" w:rsidRDefault="00000000">
            <w:pPr>
              <w:rPr>
                <w:sz w:val="20"/>
                <w:szCs w:val="20"/>
              </w:rPr>
            </w:pPr>
            <w:r w:rsidRPr="004549AA">
              <w:rPr>
                <w:sz w:val="18"/>
                <w:szCs w:val="20"/>
              </w:rPr>
              <w:t>Develop ER diagrams using entities, attributes, relationships, cardinalities and participation; map ER models to relational schemas.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2210EFD" w14:textId="77777777" w:rsidR="00FB0D28" w:rsidRPr="004549AA" w:rsidRDefault="00000000">
            <w:pPr>
              <w:jc w:val="center"/>
              <w:rPr>
                <w:sz w:val="20"/>
                <w:szCs w:val="20"/>
              </w:rPr>
            </w:pPr>
            <w:r w:rsidRPr="004549AA">
              <w:rPr>
                <w:sz w:val="18"/>
                <w:szCs w:val="20"/>
              </w:rPr>
              <w:t>CO1, CO2</w:t>
            </w:r>
          </w:p>
        </w:tc>
      </w:tr>
      <w:tr w:rsidR="00FB0D28" w:rsidRPr="004549AA" w14:paraId="12749988"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E1AE6C9" w14:textId="77777777" w:rsidR="00FB0D28" w:rsidRPr="004549AA" w:rsidRDefault="00000000">
            <w:pPr>
              <w:jc w:val="center"/>
              <w:rPr>
                <w:sz w:val="20"/>
                <w:szCs w:val="20"/>
              </w:rPr>
            </w:pPr>
            <w:r w:rsidRPr="004549AA">
              <w:rPr>
                <w:sz w:val="18"/>
                <w:szCs w:val="20"/>
              </w:rPr>
              <w:t>Lab 6</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914A2CE" w14:textId="77777777" w:rsidR="00FB0D28" w:rsidRPr="004549AA" w:rsidRDefault="00000000">
            <w:pPr>
              <w:rPr>
                <w:sz w:val="20"/>
                <w:szCs w:val="20"/>
              </w:rPr>
            </w:pPr>
            <w:r w:rsidRPr="004549AA">
              <w:rPr>
                <w:sz w:val="18"/>
                <w:szCs w:val="20"/>
              </w:rPr>
              <w:t>Functional Dependencies and Normalization</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7B6A75B" w14:textId="77777777" w:rsidR="00FB0D28" w:rsidRPr="004549AA" w:rsidRDefault="00000000">
            <w:pPr>
              <w:rPr>
                <w:sz w:val="20"/>
                <w:szCs w:val="20"/>
              </w:rPr>
            </w:pPr>
            <w:r w:rsidRPr="004549AA">
              <w:rPr>
                <w:sz w:val="18"/>
                <w:szCs w:val="20"/>
              </w:rPr>
              <w:t>Identify functional dependencies and candidate keys; normalize relations through 1NF, 2NF, 3NF and BCNF.</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53F24D3" w14:textId="77777777" w:rsidR="00FB0D28" w:rsidRPr="004549AA" w:rsidRDefault="00000000">
            <w:pPr>
              <w:jc w:val="center"/>
              <w:rPr>
                <w:sz w:val="20"/>
                <w:szCs w:val="20"/>
              </w:rPr>
            </w:pPr>
            <w:r w:rsidRPr="004549AA">
              <w:rPr>
                <w:sz w:val="18"/>
                <w:szCs w:val="20"/>
              </w:rPr>
              <w:t>CO1, CO4</w:t>
            </w:r>
          </w:p>
        </w:tc>
      </w:tr>
      <w:tr w:rsidR="00FB0D28" w:rsidRPr="004549AA" w14:paraId="4234DEBE"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E32B905" w14:textId="77777777" w:rsidR="00FB0D28" w:rsidRPr="004549AA" w:rsidRDefault="00000000">
            <w:pPr>
              <w:jc w:val="center"/>
              <w:rPr>
                <w:sz w:val="20"/>
                <w:szCs w:val="20"/>
              </w:rPr>
            </w:pPr>
            <w:r w:rsidRPr="004549AA">
              <w:rPr>
                <w:sz w:val="18"/>
                <w:szCs w:val="20"/>
              </w:rPr>
              <w:t>Lab 7</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AF0BAA7" w14:textId="77777777" w:rsidR="00FB0D28" w:rsidRPr="004549AA" w:rsidRDefault="00000000">
            <w:pPr>
              <w:rPr>
                <w:sz w:val="20"/>
                <w:szCs w:val="20"/>
              </w:rPr>
            </w:pPr>
            <w:r w:rsidRPr="004549AA">
              <w:rPr>
                <w:sz w:val="18"/>
                <w:szCs w:val="20"/>
              </w:rPr>
              <w:t>Views, Indexes and Data Storage</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035573C" w14:textId="77777777" w:rsidR="00FB0D28" w:rsidRPr="004549AA" w:rsidRDefault="00000000">
            <w:pPr>
              <w:rPr>
                <w:sz w:val="20"/>
                <w:szCs w:val="20"/>
              </w:rPr>
            </w:pPr>
            <w:r w:rsidRPr="004549AA">
              <w:rPr>
                <w:sz w:val="18"/>
                <w:szCs w:val="20"/>
              </w:rPr>
              <w:t>Create views and indexes; examine database storage organization and their effects on data access and querying.</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96065F9" w14:textId="77777777" w:rsidR="00FB0D28" w:rsidRPr="004549AA" w:rsidRDefault="00000000">
            <w:pPr>
              <w:jc w:val="center"/>
              <w:rPr>
                <w:sz w:val="20"/>
                <w:szCs w:val="20"/>
              </w:rPr>
            </w:pPr>
            <w:r w:rsidRPr="004549AA">
              <w:rPr>
                <w:sz w:val="18"/>
                <w:szCs w:val="20"/>
              </w:rPr>
              <w:t>CO2, CO3</w:t>
            </w:r>
          </w:p>
        </w:tc>
      </w:tr>
      <w:tr w:rsidR="00FB0D28" w:rsidRPr="004549AA" w14:paraId="57169C46"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151FE56" w14:textId="77777777" w:rsidR="00FB0D28" w:rsidRPr="004549AA" w:rsidRDefault="00000000">
            <w:pPr>
              <w:jc w:val="center"/>
              <w:rPr>
                <w:sz w:val="20"/>
                <w:szCs w:val="20"/>
              </w:rPr>
            </w:pPr>
            <w:r w:rsidRPr="004549AA">
              <w:rPr>
                <w:sz w:val="18"/>
                <w:szCs w:val="20"/>
              </w:rPr>
              <w:t>Lab 8</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196DE84" w14:textId="77777777" w:rsidR="00FB0D28" w:rsidRPr="004549AA" w:rsidRDefault="00000000">
            <w:pPr>
              <w:rPr>
                <w:sz w:val="20"/>
                <w:szCs w:val="20"/>
              </w:rPr>
            </w:pPr>
            <w:r w:rsidRPr="004549AA">
              <w:rPr>
                <w:sz w:val="18"/>
                <w:szCs w:val="20"/>
              </w:rPr>
              <w:t>Transactions and Concurrency</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3E34D69" w14:textId="77777777" w:rsidR="00FB0D28" w:rsidRPr="004549AA" w:rsidRDefault="00000000">
            <w:pPr>
              <w:rPr>
                <w:sz w:val="20"/>
                <w:szCs w:val="20"/>
              </w:rPr>
            </w:pPr>
            <w:r w:rsidRPr="004549AA">
              <w:rPr>
                <w:sz w:val="18"/>
                <w:szCs w:val="20"/>
              </w:rPr>
              <w:t>Use COMMIT, ROLLBACK and SAVEPOINT; demonstrate ACID properties and basic concurrency/consistency issues.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21DAA2F" w14:textId="77777777" w:rsidR="00FB0D28" w:rsidRPr="004549AA" w:rsidRDefault="00000000">
            <w:pPr>
              <w:jc w:val="center"/>
              <w:rPr>
                <w:sz w:val="20"/>
                <w:szCs w:val="20"/>
              </w:rPr>
            </w:pPr>
            <w:r w:rsidRPr="004549AA">
              <w:rPr>
                <w:sz w:val="18"/>
                <w:szCs w:val="20"/>
              </w:rPr>
              <w:t>CO2, CO3</w:t>
            </w:r>
          </w:p>
        </w:tc>
      </w:tr>
      <w:tr w:rsidR="00FB0D28" w:rsidRPr="004549AA" w14:paraId="543B36FF"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976030C" w14:textId="77777777" w:rsidR="00FB0D28" w:rsidRPr="004549AA" w:rsidRDefault="00000000">
            <w:pPr>
              <w:jc w:val="center"/>
              <w:rPr>
                <w:sz w:val="20"/>
                <w:szCs w:val="20"/>
              </w:rPr>
            </w:pPr>
            <w:r w:rsidRPr="004549AA">
              <w:rPr>
                <w:sz w:val="18"/>
                <w:szCs w:val="20"/>
              </w:rPr>
              <w:t>Lab 9</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F5FA020" w14:textId="77777777" w:rsidR="00FB0D28" w:rsidRPr="004549AA" w:rsidRDefault="00000000">
            <w:pPr>
              <w:rPr>
                <w:sz w:val="20"/>
                <w:szCs w:val="20"/>
              </w:rPr>
            </w:pPr>
            <w:r w:rsidRPr="004549AA">
              <w:rPr>
                <w:sz w:val="18"/>
                <w:szCs w:val="20"/>
              </w:rPr>
              <w:t>Database Security and Integrity</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28ED160" w14:textId="77777777" w:rsidR="00FB0D28" w:rsidRPr="004549AA" w:rsidRDefault="00000000">
            <w:pPr>
              <w:rPr>
                <w:sz w:val="20"/>
                <w:szCs w:val="20"/>
              </w:rPr>
            </w:pPr>
            <w:r w:rsidRPr="004549AA">
              <w:rPr>
                <w:sz w:val="18"/>
                <w:szCs w:val="20"/>
              </w:rPr>
              <w:t>Apply users, roles, privileges, constraints and integrity controls to protect and validate database data.</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C034356" w14:textId="77777777" w:rsidR="00FB0D28" w:rsidRPr="004549AA" w:rsidRDefault="00000000">
            <w:pPr>
              <w:jc w:val="center"/>
              <w:rPr>
                <w:sz w:val="20"/>
                <w:szCs w:val="20"/>
              </w:rPr>
            </w:pPr>
            <w:r w:rsidRPr="004549AA">
              <w:rPr>
                <w:sz w:val="18"/>
                <w:szCs w:val="20"/>
              </w:rPr>
              <w:t>CO2, CO3</w:t>
            </w:r>
          </w:p>
        </w:tc>
      </w:tr>
      <w:tr w:rsidR="00FB0D28" w:rsidRPr="004549AA" w14:paraId="06D99A38"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EB9BF1B" w14:textId="77777777" w:rsidR="00FB0D28" w:rsidRPr="004549AA" w:rsidRDefault="00000000">
            <w:pPr>
              <w:jc w:val="center"/>
              <w:rPr>
                <w:sz w:val="20"/>
                <w:szCs w:val="20"/>
              </w:rPr>
            </w:pPr>
            <w:r w:rsidRPr="004549AA">
              <w:rPr>
                <w:sz w:val="18"/>
                <w:szCs w:val="20"/>
              </w:rPr>
              <w:t>Lab 10</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6E57348" w14:textId="77777777" w:rsidR="00FB0D28" w:rsidRPr="004549AA" w:rsidRDefault="00000000">
            <w:pPr>
              <w:rPr>
                <w:sz w:val="20"/>
                <w:szCs w:val="20"/>
              </w:rPr>
            </w:pPr>
            <w:r w:rsidRPr="004549AA">
              <w:rPr>
                <w:sz w:val="18"/>
                <w:szCs w:val="20"/>
              </w:rPr>
              <w:t>Database Application Development</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1B847065" w14:textId="77777777" w:rsidR="00FB0D28" w:rsidRPr="004549AA" w:rsidRDefault="00000000">
            <w:pPr>
              <w:rPr>
                <w:sz w:val="20"/>
                <w:szCs w:val="20"/>
              </w:rPr>
            </w:pPr>
            <w:r w:rsidRPr="004549AA">
              <w:rPr>
                <w:sz w:val="18"/>
                <w:szCs w:val="20"/>
              </w:rPr>
              <w:t>Connect a database to a simple front-end application and implement create, read, update and delete operations.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42D880FF" w14:textId="77777777" w:rsidR="00FB0D28" w:rsidRPr="004549AA" w:rsidRDefault="00000000">
            <w:pPr>
              <w:jc w:val="center"/>
              <w:rPr>
                <w:sz w:val="20"/>
                <w:szCs w:val="20"/>
              </w:rPr>
            </w:pPr>
            <w:r w:rsidRPr="004549AA">
              <w:rPr>
                <w:sz w:val="18"/>
                <w:szCs w:val="20"/>
              </w:rPr>
              <w:t>CO2, CO3</w:t>
            </w:r>
          </w:p>
        </w:tc>
      </w:tr>
      <w:tr w:rsidR="00FB0D28" w:rsidRPr="004549AA" w14:paraId="6BBA5ECA"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4FE192E" w14:textId="77777777" w:rsidR="00FB0D28" w:rsidRPr="004549AA" w:rsidRDefault="00000000">
            <w:pPr>
              <w:jc w:val="center"/>
              <w:rPr>
                <w:sz w:val="20"/>
                <w:szCs w:val="20"/>
              </w:rPr>
            </w:pPr>
            <w:r w:rsidRPr="004549AA">
              <w:rPr>
                <w:sz w:val="18"/>
                <w:szCs w:val="20"/>
              </w:rPr>
              <w:t>Lab 11</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0318D474" w14:textId="77777777" w:rsidR="00FB0D28" w:rsidRPr="004549AA" w:rsidRDefault="00000000">
            <w:pPr>
              <w:rPr>
                <w:sz w:val="20"/>
                <w:szCs w:val="20"/>
              </w:rPr>
            </w:pPr>
            <w:r w:rsidRPr="004549AA">
              <w:rPr>
                <w:sz w:val="18"/>
                <w:szCs w:val="20"/>
              </w:rPr>
              <w:t>Knowledgebase, Semantic Web and Parallel Database</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A9B1857" w14:textId="77777777" w:rsidR="00FB0D28" w:rsidRPr="004549AA" w:rsidRDefault="00000000">
            <w:pPr>
              <w:rPr>
                <w:sz w:val="20"/>
                <w:szCs w:val="20"/>
              </w:rPr>
            </w:pPr>
            <w:r w:rsidRPr="004549AA">
              <w:rPr>
                <w:sz w:val="18"/>
                <w:szCs w:val="20"/>
              </w:rPr>
              <w:t>Explore database-knowledgebase relations, semantic-web concepts and parallel database processing through guided exercises.</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5B01B645" w14:textId="77777777" w:rsidR="00FB0D28" w:rsidRPr="004549AA" w:rsidRDefault="00000000">
            <w:pPr>
              <w:jc w:val="center"/>
              <w:rPr>
                <w:sz w:val="20"/>
                <w:szCs w:val="20"/>
              </w:rPr>
            </w:pPr>
            <w:r w:rsidRPr="004549AA">
              <w:rPr>
                <w:sz w:val="18"/>
                <w:szCs w:val="20"/>
              </w:rPr>
              <w:t>CO1, CO3</w:t>
            </w:r>
          </w:p>
        </w:tc>
      </w:tr>
      <w:tr w:rsidR="00FB0D28" w:rsidRPr="004549AA" w14:paraId="6FC16A5B" w14:textId="77777777">
        <w:trPr>
          <w:cantSplit/>
          <w:jc w:val="center"/>
        </w:trPr>
        <w:tc>
          <w:tcPr>
            <w:tcW w:w="864"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67D35089" w14:textId="77777777" w:rsidR="00FB0D28" w:rsidRPr="004549AA" w:rsidRDefault="00000000">
            <w:pPr>
              <w:jc w:val="center"/>
              <w:rPr>
                <w:sz w:val="20"/>
                <w:szCs w:val="20"/>
              </w:rPr>
            </w:pPr>
            <w:r w:rsidRPr="004549AA">
              <w:rPr>
                <w:sz w:val="18"/>
                <w:szCs w:val="20"/>
              </w:rPr>
              <w:t>Lab 12</w:t>
            </w:r>
          </w:p>
        </w:tc>
        <w:tc>
          <w:tcPr>
            <w:tcW w:w="25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30C57A00" w14:textId="77777777" w:rsidR="00FB0D28" w:rsidRPr="004549AA" w:rsidRDefault="00000000">
            <w:pPr>
              <w:rPr>
                <w:sz w:val="20"/>
                <w:szCs w:val="20"/>
              </w:rPr>
            </w:pPr>
            <w:r w:rsidRPr="004549AA">
              <w:rPr>
                <w:sz w:val="18"/>
                <w:szCs w:val="20"/>
              </w:rPr>
              <w:t>Integrated Database Project</w:t>
            </w:r>
          </w:p>
        </w:tc>
        <w:tc>
          <w:tcPr>
            <w:tcW w:w="4896"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22E630DC" w14:textId="77777777" w:rsidR="00FB0D28" w:rsidRPr="004549AA" w:rsidRDefault="00000000">
            <w:pPr>
              <w:rPr>
                <w:sz w:val="20"/>
                <w:szCs w:val="20"/>
              </w:rPr>
            </w:pPr>
            <w:r w:rsidRPr="004549AA">
              <w:rPr>
                <w:sz w:val="18"/>
                <w:szCs w:val="20"/>
              </w:rPr>
              <w:t>In groups, design, normalize and implement a database with SQL queries and a simple Windows/front-end application.</w:t>
            </w:r>
          </w:p>
        </w:tc>
        <w:tc>
          <w:tcPr>
            <w:tcW w:w="720" w:type="dxa"/>
            <w:tcBorders>
              <w:top w:val="single" w:sz="7" w:space="0" w:color="777777"/>
              <w:left w:val="single" w:sz="7" w:space="0" w:color="777777"/>
              <w:bottom w:val="single" w:sz="7" w:space="0" w:color="777777"/>
              <w:right w:val="single" w:sz="7" w:space="0" w:color="777777"/>
            </w:tcBorders>
            <w:tcMar>
              <w:top w:w="60" w:type="dxa"/>
              <w:left w:w="70" w:type="dxa"/>
              <w:bottom w:w="60" w:type="dxa"/>
              <w:right w:w="70" w:type="dxa"/>
            </w:tcMar>
            <w:vAlign w:val="center"/>
          </w:tcPr>
          <w:p w14:paraId="73ED401C" w14:textId="77777777" w:rsidR="00FB0D28" w:rsidRPr="004549AA" w:rsidRDefault="00000000">
            <w:pPr>
              <w:jc w:val="center"/>
              <w:rPr>
                <w:sz w:val="20"/>
                <w:szCs w:val="20"/>
              </w:rPr>
            </w:pPr>
            <w:r w:rsidRPr="004549AA">
              <w:rPr>
                <w:sz w:val="18"/>
                <w:szCs w:val="20"/>
              </w:rPr>
              <w:t>CO1, CO2, CO3, CO4, CO5</w:t>
            </w:r>
          </w:p>
        </w:tc>
      </w:tr>
    </w:tbl>
    <w:p w14:paraId="6A1A0C62" w14:textId="77777777" w:rsidR="00FB0D28" w:rsidRPr="004549AA" w:rsidRDefault="00000000" w:rsidP="009615DB">
      <w:pPr>
        <w:keepNext/>
        <w:spacing w:before="240" w:after="40"/>
        <w:rPr>
          <w:sz w:val="24"/>
          <w:szCs w:val="24"/>
        </w:rPr>
      </w:pPr>
      <w:r w:rsidRPr="004549AA">
        <w:rPr>
          <w:b/>
          <w:sz w:val="24"/>
          <w:szCs w:val="24"/>
        </w:rPr>
        <w:t>6. Recommended Book(s)</w:t>
      </w:r>
    </w:p>
    <w:p w14:paraId="0459F807" w14:textId="77777777" w:rsidR="00FB0D28" w:rsidRPr="004549AA" w:rsidRDefault="00000000">
      <w:pPr>
        <w:keepNext/>
        <w:ind w:left="259" w:hanging="259"/>
      </w:pPr>
      <w:r w:rsidRPr="004549AA">
        <w:rPr>
          <w:sz w:val="18"/>
        </w:rPr>
        <w:t>1. Ramez Elmasri, Shamkant B. Navathe (2010), Fundamentals of Database Systems (6th edition), Pearson.</w:t>
      </w:r>
    </w:p>
    <w:p w14:paraId="0A8CD1A7" w14:textId="77777777" w:rsidR="00FB0D28" w:rsidRDefault="00000000">
      <w:pPr>
        <w:keepNext/>
        <w:ind w:left="259" w:hanging="259"/>
      </w:pPr>
      <w:r w:rsidRPr="004549AA">
        <w:rPr>
          <w:sz w:val="18"/>
        </w:rPr>
        <w:t>2. Raghu Ramakrishnan and Johannes Gehrke (2002). Database Management System</w:t>
      </w:r>
      <w:r>
        <w:rPr>
          <w:color w:val="000000"/>
          <w:sz w:val="18"/>
        </w:rPr>
        <w:t>s (3rd Edition). McGraw-Hill.</w:t>
      </w:r>
    </w:p>
    <w:sectPr w:rsidR="00FB0D28" w:rsidSect="00034616">
      <w:footerReference w:type="default" r:id="rId9"/>
      <w:pgSz w:w="11906" w:h="16838"/>
      <w:pgMar w:top="1440" w:right="1440" w:bottom="1440" w:left="1440" w:header="36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60349" w14:textId="77777777" w:rsidR="00E71A62" w:rsidRDefault="00E71A62">
      <w:r>
        <w:separator/>
      </w:r>
    </w:p>
  </w:endnote>
  <w:endnote w:type="continuationSeparator" w:id="0">
    <w:p w14:paraId="206B4673" w14:textId="77777777" w:rsidR="00E71A62" w:rsidRDefault="00E71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2C6A" w14:textId="77777777" w:rsidR="00FB0D28" w:rsidRDefault="00000000">
    <w:pPr>
      <w:pStyle w:val="Footer"/>
      <w:jc w:val="center"/>
    </w:pPr>
    <w:r>
      <w:rPr>
        <w:color w:val="1E4A7A"/>
        <w:sz w:val="17"/>
      </w:rPr>
      <w:t>CSE324 - Database Management Systems Laboratory | Course Outline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8172" w14:textId="77777777" w:rsidR="00E71A62" w:rsidRDefault="00E71A62">
      <w:r>
        <w:separator/>
      </w:r>
    </w:p>
  </w:footnote>
  <w:footnote w:type="continuationSeparator" w:id="0">
    <w:p w14:paraId="465013F3" w14:textId="77777777" w:rsidR="00E71A62" w:rsidRDefault="00E71A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391031">
    <w:abstractNumId w:val="8"/>
  </w:num>
  <w:num w:numId="2" w16cid:durableId="453600629">
    <w:abstractNumId w:val="6"/>
  </w:num>
  <w:num w:numId="3" w16cid:durableId="185947944">
    <w:abstractNumId w:val="5"/>
  </w:num>
  <w:num w:numId="4" w16cid:durableId="1420058946">
    <w:abstractNumId w:val="4"/>
  </w:num>
  <w:num w:numId="5" w16cid:durableId="968130419">
    <w:abstractNumId w:val="7"/>
  </w:num>
  <w:num w:numId="6" w16cid:durableId="675763524">
    <w:abstractNumId w:val="3"/>
  </w:num>
  <w:num w:numId="7" w16cid:durableId="526328998">
    <w:abstractNumId w:val="2"/>
  </w:num>
  <w:num w:numId="8" w16cid:durableId="591815897">
    <w:abstractNumId w:val="1"/>
  </w:num>
  <w:num w:numId="9" w16cid:durableId="79391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63"/>
    <w:rsid w:val="0006063C"/>
    <w:rsid w:val="0015074B"/>
    <w:rsid w:val="001649FF"/>
    <w:rsid w:val="001737C3"/>
    <w:rsid w:val="0029639D"/>
    <w:rsid w:val="00326F90"/>
    <w:rsid w:val="004549AA"/>
    <w:rsid w:val="00601CF3"/>
    <w:rsid w:val="006D067C"/>
    <w:rsid w:val="00947ADA"/>
    <w:rsid w:val="009615DB"/>
    <w:rsid w:val="00AA1D8D"/>
    <w:rsid w:val="00B47730"/>
    <w:rsid w:val="00CB0664"/>
    <w:rsid w:val="00E71A62"/>
    <w:rsid w:val="00FA6079"/>
    <w:rsid w:val="00FB0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79377"/>
  <w14:defaultImageDpi w14:val="300"/>
  <w15:docId w15:val="{48BF816D-1F5A-41C4-82E7-0973C3DD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CF3"/>
    <w:pPr>
      <w:spacing w:after="0" w:line="240"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CSE208 Digital Logic Design Laboratory Course Outline</vt:lpstr>
    </vt:vector>
  </TitlesOfParts>
  <Manager/>
  <Company/>
  <LinksUpToDate>false</LinksUpToDate>
  <CharactersWithSpaces>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CSE324 Database Management Systems Laboratory Course Outline</dc:title>
  <dc:subject>Course Outline - Presidency University</dc:subject>
  <dc:creator>Afzal Hossan</dc:creator>
  <cp:keywords/>
  <dc:description>generated by python-docx</dc:description>
  <cp:lastModifiedBy>Afzal Hossan</cp:lastModifiedBy>
  <cp:revision>4</cp:revision>
  <dcterms:created xsi:type="dcterms:W3CDTF">2013-12-23T23:15:00Z</dcterms:created>
  <dcterms:modified xsi:type="dcterms:W3CDTF">2026-10-07T04:41:00Z</dcterms:modified>
  <cp:category/>
</cp:coreProperties>
</file>